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DA92A" w14:textId="77777777" w:rsidR="00D86426" w:rsidRPr="00FE4081" w:rsidRDefault="00000000" w:rsidP="002F4AEF">
      <w:pPr>
        <w:pStyle w:val="Heading1"/>
        <w:jc w:val="center"/>
        <w:rPr>
          <w:rFonts w:cstheme="majorHAnsi"/>
          <w:sz w:val="32"/>
          <w:szCs w:val="32"/>
          <w:u w:val="single"/>
        </w:rPr>
      </w:pPr>
      <w:r w:rsidRPr="00FE4081">
        <w:rPr>
          <w:rFonts w:cstheme="majorHAnsi"/>
          <w:sz w:val="32"/>
          <w:szCs w:val="32"/>
          <w:u w:val="single"/>
        </w:rPr>
        <w:t>Advanced Company Network – Addressing Plan</w:t>
      </w:r>
    </w:p>
    <w:p w14:paraId="559F6741" w14:textId="77777777" w:rsidR="00D86426" w:rsidRPr="00FE4081" w:rsidRDefault="00000000">
      <w:pPr>
        <w:pStyle w:val="Heading2"/>
        <w:rPr>
          <w:rFonts w:cstheme="majorHAnsi"/>
        </w:rPr>
      </w:pPr>
      <w:r w:rsidRPr="00FE4081">
        <w:rPr>
          <w:rFonts w:cstheme="majorHAnsi"/>
        </w:rPr>
        <w:t>Internal Networks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86426" w:rsidRPr="00FE4081" w14:paraId="39088452" w14:textId="77777777" w:rsidTr="002F4A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F490EE4" w14:textId="77777777" w:rsidR="00D86426" w:rsidRPr="00FE4081" w:rsidRDefault="00000000">
            <w:pPr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Category</w:t>
            </w:r>
          </w:p>
        </w:tc>
        <w:tc>
          <w:tcPr>
            <w:tcW w:w="1728" w:type="dxa"/>
          </w:tcPr>
          <w:p w14:paraId="10CD23D0" w14:textId="77777777" w:rsidR="00D86426" w:rsidRPr="00FE40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Network &amp; Subnet Mask</w:t>
            </w:r>
          </w:p>
        </w:tc>
        <w:tc>
          <w:tcPr>
            <w:tcW w:w="1728" w:type="dxa"/>
          </w:tcPr>
          <w:p w14:paraId="28E39404" w14:textId="77777777" w:rsidR="00D86426" w:rsidRPr="00FE40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Valid Host Addresses</w:t>
            </w:r>
          </w:p>
        </w:tc>
        <w:tc>
          <w:tcPr>
            <w:tcW w:w="1728" w:type="dxa"/>
          </w:tcPr>
          <w:p w14:paraId="3DB232CC" w14:textId="77777777" w:rsidR="00D86426" w:rsidRPr="00FE40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Default Gateway</w:t>
            </w:r>
          </w:p>
        </w:tc>
        <w:tc>
          <w:tcPr>
            <w:tcW w:w="1728" w:type="dxa"/>
          </w:tcPr>
          <w:p w14:paraId="785391AD" w14:textId="77777777" w:rsidR="00D86426" w:rsidRPr="00FE40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Broadcast Address</w:t>
            </w:r>
          </w:p>
        </w:tc>
      </w:tr>
      <w:tr w:rsidR="00D86426" w:rsidRPr="00FE4081" w14:paraId="7A7FF95E" w14:textId="77777777" w:rsidTr="002F4A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6C91BFA" w14:textId="77777777" w:rsidR="00D86426" w:rsidRPr="00FE4081" w:rsidRDefault="00000000">
            <w:pPr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Management</w:t>
            </w:r>
          </w:p>
        </w:tc>
        <w:tc>
          <w:tcPr>
            <w:tcW w:w="1728" w:type="dxa"/>
          </w:tcPr>
          <w:p w14:paraId="3C4305A9" w14:textId="77777777" w:rsidR="00D86426" w:rsidRPr="00FE40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192.168.10.0/24</w:t>
            </w:r>
          </w:p>
        </w:tc>
        <w:tc>
          <w:tcPr>
            <w:tcW w:w="1728" w:type="dxa"/>
          </w:tcPr>
          <w:p w14:paraId="723CF4F1" w14:textId="77777777" w:rsidR="00D86426" w:rsidRPr="00FE40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192.168.10.1 – 192.168.10.254</w:t>
            </w:r>
          </w:p>
        </w:tc>
        <w:tc>
          <w:tcPr>
            <w:tcW w:w="1728" w:type="dxa"/>
          </w:tcPr>
          <w:p w14:paraId="278DA582" w14:textId="77777777" w:rsidR="00D86426" w:rsidRPr="00FE40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192.168.10.1</w:t>
            </w:r>
          </w:p>
        </w:tc>
        <w:tc>
          <w:tcPr>
            <w:tcW w:w="1728" w:type="dxa"/>
          </w:tcPr>
          <w:p w14:paraId="00132BB2" w14:textId="77777777" w:rsidR="00D86426" w:rsidRPr="00FE40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192.168.10.255</w:t>
            </w:r>
          </w:p>
        </w:tc>
      </w:tr>
      <w:tr w:rsidR="00D86426" w:rsidRPr="00FE4081" w14:paraId="17105B66" w14:textId="77777777" w:rsidTr="002F4A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A8E83B6" w14:textId="77777777" w:rsidR="00D86426" w:rsidRPr="00FE4081" w:rsidRDefault="00000000">
            <w:pPr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WLAN</w:t>
            </w:r>
          </w:p>
        </w:tc>
        <w:tc>
          <w:tcPr>
            <w:tcW w:w="1728" w:type="dxa"/>
          </w:tcPr>
          <w:p w14:paraId="685FA845" w14:textId="77777777" w:rsidR="00D86426" w:rsidRPr="00FE40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10.20.0.0/16</w:t>
            </w:r>
          </w:p>
        </w:tc>
        <w:tc>
          <w:tcPr>
            <w:tcW w:w="1728" w:type="dxa"/>
          </w:tcPr>
          <w:p w14:paraId="38C74006" w14:textId="77777777" w:rsidR="00D86426" w:rsidRPr="00FE40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10.20.0.1 – 10.20.255.254</w:t>
            </w:r>
          </w:p>
        </w:tc>
        <w:tc>
          <w:tcPr>
            <w:tcW w:w="1728" w:type="dxa"/>
          </w:tcPr>
          <w:p w14:paraId="4EF001AB" w14:textId="77777777" w:rsidR="00D86426" w:rsidRPr="00FE40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10.20.0.1</w:t>
            </w:r>
          </w:p>
        </w:tc>
        <w:tc>
          <w:tcPr>
            <w:tcW w:w="1728" w:type="dxa"/>
          </w:tcPr>
          <w:p w14:paraId="687CCEA4" w14:textId="77777777" w:rsidR="00D86426" w:rsidRPr="00FE40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10.20.255.255</w:t>
            </w:r>
          </w:p>
        </w:tc>
      </w:tr>
      <w:tr w:rsidR="00D86426" w:rsidRPr="00FE4081" w14:paraId="47B7BF45" w14:textId="77777777" w:rsidTr="002F4A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98F0828" w14:textId="77777777" w:rsidR="00D86426" w:rsidRPr="00FE4081" w:rsidRDefault="00000000">
            <w:pPr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LAN</w:t>
            </w:r>
          </w:p>
        </w:tc>
        <w:tc>
          <w:tcPr>
            <w:tcW w:w="1728" w:type="dxa"/>
          </w:tcPr>
          <w:p w14:paraId="2F38D7E6" w14:textId="77777777" w:rsidR="00D86426" w:rsidRPr="00FE40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172.16.0.0/16</w:t>
            </w:r>
          </w:p>
        </w:tc>
        <w:tc>
          <w:tcPr>
            <w:tcW w:w="1728" w:type="dxa"/>
          </w:tcPr>
          <w:p w14:paraId="32BF6594" w14:textId="77777777" w:rsidR="00D86426" w:rsidRPr="00FE40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172.16.0.1 – 172.16.255.254</w:t>
            </w:r>
          </w:p>
        </w:tc>
        <w:tc>
          <w:tcPr>
            <w:tcW w:w="1728" w:type="dxa"/>
          </w:tcPr>
          <w:p w14:paraId="73A89C21" w14:textId="77777777" w:rsidR="00D86426" w:rsidRPr="00FE40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172.16.0.1</w:t>
            </w:r>
          </w:p>
        </w:tc>
        <w:tc>
          <w:tcPr>
            <w:tcW w:w="1728" w:type="dxa"/>
          </w:tcPr>
          <w:p w14:paraId="267A9520" w14:textId="77777777" w:rsidR="00D86426" w:rsidRPr="00FE40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172.16.255.255</w:t>
            </w:r>
          </w:p>
        </w:tc>
      </w:tr>
      <w:tr w:rsidR="00D86426" w:rsidRPr="00FE4081" w14:paraId="495D5B3E" w14:textId="77777777" w:rsidTr="002F4A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F31A151" w14:textId="77777777" w:rsidR="00D86426" w:rsidRPr="00FE4081" w:rsidRDefault="00000000">
            <w:pPr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VOIP</w:t>
            </w:r>
          </w:p>
        </w:tc>
        <w:tc>
          <w:tcPr>
            <w:tcW w:w="1728" w:type="dxa"/>
          </w:tcPr>
          <w:p w14:paraId="5E0685CD" w14:textId="77777777" w:rsidR="00D86426" w:rsidRPr="00FE40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172.30.0.0/16</w:t>
            </w:r>
          </w:p>
        </w:tc>
        <w:tc>
          <w:tcPr>
            <w:tcW w:w="1728" w:type="dxa"/>
          </w:tcPr>
          <w:p w14:paraId="3B480089" w14:textId="77777777" w:rsidR="00D86426" w:rsidRPr="00FE40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172.30.0.1 – 172.30.255.254</w:t>
            </w:r>
          </w:p>
        </w:tc>
        <w:tc>
          <w:tcPr>
            <w:tcW w:w="1728" w:type="dxa"/>
          </w:tcPr>
          <w:p w14:paraId="5449534C" w14:textId="77777777" w:rsidR="00D86426" w:rsidRPr="00FE40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172.30.0.1</w:t>
            </w:r>
          </w:p>
        </w:tc>
        <w:tc>
          <w:tcPr>
            <w:tcW w:w="1728" w:type="dxa"/>
          </w:tcPr>
          <w:p w14:paraId="1C0D680C" w14:textId="77777777" w:rsidR="00D86426" w:rsidRPr="00FE40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172.30.255.255</w:t>
            </w:r>
          </w:p>
        </w:tc>
      </w:tr>
      <w:tr w:rsidR="00D86426" w:rsidRPr="00FE4081" w14:paraId="00795427" w14:textId="77777777" w:rsidTr="002F4A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D822CEC" w14:textId="77777777" w:rsidR="00D86426" w:rsidRPr="00FE4081" w:rsidRDefault="00000000">
            <w:pPr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DMZ</w:t>
            </w:r>
          </w:p>
        </w:tc>
        <w:tc>
          <w:tcPr>
            <w:tcW w:w="1728" w:type="dxa"/>
          </w:tcPr>
          <w:p w14:paraId="26021395" w14:textId="77777777" w:rsidR="00D86426" w:rsidRPr="00FE40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10.11.11.0/27</w:t>
            </w:r>
          </w:p>
        </w:tc>
        <w:tc>
          <w:tcPr>
            <w:tcW w:w="1728" w:type="dxa"/>
          </w:tcPr>
          <w:p w14:paraId="38B5F74C" w14:textId="77777777" w:rsidR="00D86426" w:rsidRPr="00FE40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10.11.11.1 – 10.11.11.30</w:t>
            </w:r>
          </w:p>
        </w:tc>
        <w:tc>
          <w:tcPr>
            <w:tcW w:w="1728" w:type="dxa"/>
          </w:tcPr>
          <w:p w14:paraId="37DCF2FB" w14:textId="77777777" w:rsidR="00D86426" w:rsidRPr="00FE40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10.11.11.1</w:t>
            </w:r>
          </w:p>
        </w:tc>
        <w:tc>
          <w:tcPr>
            <w:tcW w:w="1728" w:type="dxa"/>
          </w:tcPr>
          <w:p w14:paraId="32624EE4" w14:textId="77777777" w:rsidR="00D86426" w:rsidRPr="00FE40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10.11.11.31</w:t>
            </w:r>
          </w:p>
        </w:tc>
      </w:tr>
      <w:tr w:rsidR="00D86426" w:rsidRPr="00FE4081" w14:paraId="54BD7488" w14:textId="77777777" w:rsidTr="002F4A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99E0F0B" w14:textId="77777777" w:rsidR="00D86426" w:rsidRPr="00FE4081" w:rsidRDefault="00000000">
            <w:pPr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INSIDE SERVERS</w:t>
            </w:r>
          </w:p>
        </w:tc>
        <w:tc>
          <w:tcPr>
            <w:tcW w:w="1728" w:type="dxa"/>
          </w:tcPr>
          <w:p w14:paraId="4FB3FFA6" w14:textId="77777777" w:rsidR="00D86426" w:rsidRPr="00FE40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10.11.11.32/27</w:t>
            </w:r>
          </w:p>
        </w:tc>
        <w:tc>
          <w:tcPr>
            <w:tcW w:w="1728" w:type="dxa"/>
          </w:tcPr>
          <w:p w14:paraId="476362C3" w14:textId="77777777" w:rsidR="00D86426" w:rsidRPr="00FE40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10.11.11.33 – 10.11.11.62</w:t>
            </w:r>
          </w:p>
        </w:tc>
        <w:tc>
          <w:tcPr>
            <w:tcW w:w="1728" w:type="dxa"/>
          </w:tcPr>
          <w:p w14:paraId="4AD0BC6A" w14:textId="77777777" w:rsidR="00D86426" w:rsidRPr="00FE40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10.11.11.33</w:t>
            </w:r>
          </w:p>
        </w:tc>
        <w:tc>
          <w:tcPr>
            <w:tcW w:w="1728" w:type="dxa"/>
          </w:tcPr>
          <w:p w14:paraId="44D905B9" w14:textId="77777777" w:rsidR="00D86426" w:rsidRPr="00FE40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10.11.11.63</w:t>
            </w:r>
          </w:p>
        </w:tc>
      </w:tr>
    </w:tbl>
    <w:p w14:paraId="032C5595" w14:textId="77777777" w:rsidR="00D86426" w:rsidRPr="00FE4081" w:rsidRDefault="00000000">
      <w:pPr>
        <w:pStyle w:val="Heading2"/>
        <w:rPr>
          <w:rFonts w:cstheme="majorHAnsi"/>
        </w:rPr>
      </w:pPr>
      <w:r w:rsidRPr="00FE4081">
        <w:rPr>
          <w:rFonts w:cstheme="majorHAnsi"/>
        </w:rPr>
        <w:t>Between Cloud, ISP, Firewall, Routers &amp; Layer-3 Switch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86426" w:rsidRPr="00FE4081" w14:paraId="5BECFCAD" w14:textId="77777777" w:rsidTr="002F4A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DBF63E" w14:textId="77777777" w:rsidR="00D86426" w:rsidRPr="00FE4081" w:rsidRDefault="00000000">
            <w:pPr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Link</w:t>
            </w:r>
          </w:p>
        </w:tc>
        <w:tc>
          <w:tcPr>
            <w:tcW w:w="4320" w:type="dxa"/>
          </w:tcPr>
          <w:p w14:paraId="4F827C72" w14:textId="77777777" w:rsidR="00D86426" w:rsidRPr="00FE408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Network Address</w:t>
            </w:r>
          </w:p>
        </w:tc>
      </w:tr>
      <w:tr w:rsidR="00D86426" w:rsidRPr="00FE4081" w14:paraId="2755DFB9" w14:textId="77777777" w:rsidTr="002F4A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A65BD4" w14:textId="77777777" w:rsidR="00D86426" w:rsidRPr="00FE4081" w:rsidRDefault="00000000">
            <w:pPr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Cloud Area</w:t>
            </w:r>
          </w:p>
        </w:tc>
        <w:tc>
          <w:tcPr>
            <w:tcW w:w="4320" w:type="dxa"/>
          </w:tcPr>
          <w:p w14:paraId="621DABD4" w14:textId="77777777" w:rsidR="00D86426" w:rsidRPr="00FE40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8.0.0.0/8</w:t>
            </w:r>
          </w:p>
        </w:tc>
      </w:tr>
      <w:tr w:rsidR="00D86426" w:rsidRPr="00FE4081" w14:paraId="296BA488" w14:textId="77777777" w:rsidTr="002F4A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7491C7" w14:textId="77777777" w:rsidR="00D86426" w:rsidRPr="00FE4081" w:rsidRDefault="00000000">
            <w:pPr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ISP1 – Internet</w:t>
            </w:r>
          </w:p>
        </w:tc>
        <w:tc>
          <w:tcPr>
            <w:tcW w:w="4320" w:type="dxa"/>
          </w:tcPr>
          <w:p w14:paraId="27094368" w14:textId="77777777" w:rsidR="00D86426" w:rsidRPr="00FE40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20.20.20.0/30</w:t>
            </w:r>
          </w:p>
        </w:tc>
      </w:tr>
      <w:tr w:rsidR="00D86426" w:rsidRPr="00FE4081" w14:paraId="24DEC873" w14:textId="77777777" w:rsidTr="002F4A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93AE47" w14:textId="77777777" w:rsidR="00D86426" w:rsidRPr="00FE4081" w:rsidRDefault="00000000">
            <w:pPr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ISP2 – Internet</w:t>
            </w:r>
          </w:p>
        </w:tc>
        <w:tc>
          <w:tcPr>
            <w:tcW w:w="4320" w:type="dxa"/>
          </w:tcPr>
          <w:p w14:paraId="3991AE76" w14:textId="77777777" w:rsidR="00D86426" w:rsidRPr="00FE40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30.30.30.0/30</w:t>
            </w:r>
          </w:p>
        </w:tc>
      </w:tr>
      <w:tr w:rsidR="00D86426" w:rsidRPr="00FE4081" w14:paraId="6B74177E" w14:textId="77777777" w:rsidTr="002F4A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BCA69E" w14:textId="77777777" w:rsidR="00D86426" w:rsidRPr="00FE4081" w:rsidRDefault="00000000">
            <w:pPr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ISP1 – FWL1</w:t>
            </w:r>
          </w:p>
        </w:tc>
        <w:tc>
          <w:tcPr>
            <w:tcW w:w="4320" w:type="dxa"/>
          </w:tcPr>
          <w:p w14:paraId="0D50AFC7" w14:textId="77777777" w:rsidR="00D86426" w:rsidRPr="00FE40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105.100.50.0/30</w:t>
            </w:r>
          </w:p>
        </w:tc>
      </w:tr>
      <w:tr w:rsidR="00D86426" w:rsidRPr="00FE4081" w14:paraId="111C2BE0" w14:textId="77777777" w:rsidTr="002F4A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B6316F" w14:textId="77777777" w:rsidR="00D86426" w:rsidRPr="00FE4081" w:rsidRDefault="00000000">
            <w:pPr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ISP1 – FWL2</w:t>
            </w:r>
          </w:p>
        </w:tc>
        <w:tc>
          <w:tcPr>
            <w:tcW w:w="4320" w:type="dxa"/>
          </w:tcPr>
          <w:p w14:paraId="6B93687B" w14:textId="77777777" w:rsidR="00D86426" w:rsidRPr="00FE40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105.100.50.4/30</w:t>
            </w:r>
          </w:p>
        </w:tc>
      </w:tr>
      <w:tr w:rsidR="00D86426" w:rsidRPr="00FE4081" w14:paraId="32E2983B" w14:textId="77777777" w:rsidTr="002F4A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CBE727" w14:textId="77777777" w:rsidR="00D86426" w:rsidRPr="00FE4081" w:rsidRDefault="00000000">
            <w:pPr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ISP2 – FWL1</w:t>
            </w:r>
          </w:p>
        </w:tc>
        <w:tc>
          <w:tcPr>
            <w:tcW w:w="4320" w:type="dxa"/>
          </w:tcPr>
          <w:p w14:paraId="296F6E2E" w14:textId="77777777" w:rsidR="00D86426" w:rsidRPr="00FE40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205.200.100.0/30</w:t>
            </w:r>
          </w:p>
        </w:tc>
      </w:tr>
      <w:tr w:rsidR="00D86426" w:rsidRPr="00FE4081" w14:paraId="1E69FBF7" w14:textId="77777777" w:rsidTr="002F4A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F6D348" w14:textId="77777777" w:rsidR="00D86426" w:rsidRPr="00FE4081" w:rsidRDefault="00000000">
            <w:pPr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ISP2 – FWL2</w:t>
            </w:r>
          </w:p>
        </w:tc>
        <w:tc>
          <w:tcPr>
            <w:tcW w:w="4320" w:type="dxa"/>
          </w:tcPr>
          <w:p w14:paraId="4D144A0F" w14:textId="77777777" w:rsidR="00D86426" w:rsidRPr="00FE40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205.200.100.4/30</w:t>
            </w:r>
          </w:p>
        </w:tc>
      </w:tr>
      <w:tr w:rsidR="00D86426" w:rsidRPr="00FE4081" w14:paraId="6E3DC5DE" w14:textId="77777777" w:rsidTr="002F4A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F3F664" w14:textId="77777777" w:rsidR="00D86426" w:rsidRPr="00FE4081" w:rsidRDefault="00000000">
            <w:pPr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FWL1 – MLSW1</w:t>
            </w:r>
          </w:p>
        </w:tc>
        <w:tc>
          <w:tcPr>
            <w:tcW w:w="4320" w:type="dxa"/>
          </w:tcPr>
          <w:p w14:paraId="444034FE" w14:textId="77777777" w:rsidR="00D86426" w:rsidRPr="00FE40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10.2.2.0/30</w:t>
            </w:r>
          </w:p>
        </w:tc>
      </w:tr>
      <w:tr w:rsidR="00D86426" w:rsidRPr="00FE4081" w14:paraId="198573DD" w14:textId="77777777" w:rsidTr="002F4A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DCCE6F" w14:textId="77777777" w:rsidR="00D86426" w:rsidRPr="00FE4081" w:rsidRDefault="00000000">
            <w:pPr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FWL1 – MLSW2</w:t>
            </w:r>
          </w:p>
        </w:tc>
        <w:tc>
          <w:tcPr>
            <w:tcW w:w="4320" w:type="dxa"/>
          </w:tcPr>
          <w:p w14:paraId="7BE84AAB" w14:textId="77777777" w:rsidR="00D86426" w:rsidRPr="00FE40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10.2.2.4/30</w:t>
            </w:r>
          </w:p>
        </w:tc>
      </w:tr>
      <w:tr w:rsidR="00D86426" w:rsidRPr="00FE4081" w14:paraId="5206FBDE" w14:textId="77777777" w:rsidTr="002F4A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BAB4EF" w14:textId="77777777" w:rsidR="00D86426" w:rsidRPr="00FE4081" w:rsidRDefault="00000000">
            <w:pPr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FWL2 – MLSW1</w:t>
            </w:r>
          </w:p>
        </w:tc>
        <w:tc>
          <w:tcPr>
            <w:tcW w:w="4320" w:type="dxa"/>
          </w:tcPr>
          <w:p w14:paraId="28BC11E3" w14:textId="77777777" w:rsidR="00D86426" w:rsidRPr="00FE40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10.2.2.8/30</w:t>
            </w:r>
          </w:p>
        </w:tc>
      </w:tr>
      <w:tr w:rsidR="00D86426" w:rsidRPr="00FE4081" w14:paraId="4306DA6E" w14:textId="77777777" w:rsidTr="002F4A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F95BA5" w14:textId="77777777" w:rsidR="00D86426" w:rsidRPr="00FE4081" w:rsidRDefault="00000000">
            <w:pPr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FWL2 – MLSW2</w:t>
            </w:r>
          </w:p>
        </w:tc>
        <w:tc>
          <w:tcPr>
            <w:tcW w:w="4320" w:type="dxa"/>
          </w:tcPr>
          <w:p w14:paraId="293DCDA4" w14:textId="77777777" w:rsidR="00D86426" w:rsidRPr="00FE408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FE4081">
              <w:rPr>
                <w:rFonts w:asciiTheme="majorHAnsi" w:hAnsiTheme="majorHAnsi" w:cstheme="majorHAnsi"/>
              </w:rPr>
              <w:t>10.2.2.12/30</w:t>
            </w:r>
          </w:p>
        </w:tc>
      </w:tr>
    </w:tbl>
    <w:p w14:paraId="78F67D3B" w14:textId="77777777" w:rsidR="00E64D8E" w:rsidRPr="00FE4081" w:rsidRDefault="00E64D8E">
      <w:pPr>
        <w:rPr>
          <w:rFonts w:asciiTheme="majorHAnsi" w:hAnsiTheme="majorHAnsi" w:cstheme="majorHAnsi"/>
        </w:rPr>
      </w:pPr>
    </w:p>
    <w:sectPr w:rsidR="00E64D8E" w:rsidRPr="00FE40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5391067">
    <w:abstractNumId w:val="8"/>
  </w:num>
  <w:num w:numId="2" w16cid:durableId="1691685486">
    <w:abstractNumId w:val="6"/>
  </w:num>
  <w:num w:numId="3" w16cid:durableId="989674446">
    <w:abstractNumId w:val="5"/>
  </w:num>
  <w:num w:numId="4" w16cid:durableId="222257552">
    <w:abstractNumId w:val="4"/>
  </w:num>
  <w:num w:numId="5" w16cid:durableId="1739787288">
    <w:abstractNumId w:val="7"/>
  </w:num>
  <w:num w:numId="6" w16cid:durableId="654605945">
    <w:abstractNumId w:val="3"/>
  </w:num>
  <w:num w:numId="7" w16cid:durableId="588077765">
    <w:abstractNumId w:val="2"/>
  </w:num>
  <w:num w:numId="8" w16cid:durableId="389891158">
    <w:abstractNumId w:val="1"/>
  </w:num>
  <w:num w:numId="9" w16cid:durableId="1864896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AEF"/>
    <w:rsid w:val="00326F90"/>
    <w:rsid w:val="009143EE"/>
    <w:rsid w:val="00AA1D8D"/>
    <w:rsid w:val="00B47730"/>
    <w:rsid w:val="00CB0664"/>
    <w:rsid w:val="00D86426"/>
    <w:rsid w:val="00E5268F"/>
    <w:rsid w:val="00E64D8E"/>
    <w:rsid w:val="00FC693F"/>
    <w:rsid w:val="00FE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0C72EC"/>
  <w14:defaultImageDpi w14:val="300"/>
  <w15:docId w15:val="{F24A6221-C74E-4D9F-9CAE-8B55B86DB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-Accent1">
    <w:name w:val="Grid Table 1 Light Accent 1"/>
    <w:basedOn w:val="TableNormal"/>
    <w:uiPriority w:val="46"/>
    <w:rsid w:val="002F4AEF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samudu basnayake</cp:lastModifiedBy>
  <cp:revision>3</cp:revision>
  <dcterms:created xsi:type="dcterms:W3CDTF">2013-12-23T23:15:00Z</dcterms:created>
  <dcterms:modified xsi:type="dcterms:W3CDTF">2026-01-26T19:44:00Z</dcterms:modified>
  <cp:category/>
</cp:coreProperties>
</file>